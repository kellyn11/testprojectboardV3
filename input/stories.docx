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46B" w:rsidRDefault="000C146B" w:rsidP="000C146B">
      <w:r>
        <w:t>2. Functional Requirements</w:t>
      </w:r>
    </w:p>
    <w:p w:rsidR="000C146B" w:rsidRDefault="000C146B" w:rsidP="000C146B">
      <w:r>
        <w:t>2.1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146B" w:rsidTr="00A41E95">
        <w:tc>
          <w:tcPr>
            <w:tcW w:w="2880" w:type="dxa"/>
          </w:tcPr>
          <w:p w:rsidR="000C146B" w:rsidRDefault="000C146B" w:rsidP="00A41E95">
            <w:r>
              <w:t>SN</w:t>
            </w:r>
          </w:p>
        </w:tc>
        <w:tc>
          <w:tcPr>
            <w:tcW w:w="2880" w:type="dxa"/>
          </w:tcPr>
          <w:p w:rsidR="000C146B" w:rsidRDefault="000C146B" w:rsidP="00A41E95">
            <w:r>
              <w:t>User Stories</w:t>
            </w:r>
          </w:p>
        </w:tc>
        <w:tc>
          <w:tcPr>
            <w:tcW w:w="2880" w:type="dxa"/>
          </w:tcPr>
          <w:p w:rsidR="000C146B" w:rsidRDefault="000C146B" w:rsidP="00A41E95">
            <w:r>
              <w:t>Acceptance Criteria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1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create an account so that I can access personalized features.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Enter name/email/password</w:t>
            </w:r>
            <w:r>
              <w:br/>
              <w:t>AC2: Email validation</w:t>
            </w:r>
            <w:r>
              <w:br/>
              <w:t>AC3: Success message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2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log in so that I can access my account.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Valid login</w:t>
            </w:r>
            <w:r>
              <w:br/>
              <w:t>AC2: Invalid login error</w:t>
            </w:r>
            <w:r>
              <w:br/>
              <w:t>AC3: Remember me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3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reset my password so that I can regain access.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Reset email sent</w:t>
            </w:r>
            <w:r>
              <w:br/>
              <w:t>AC2: Secure token</w:t>
            </w:r>
            <w:r>
              <w:br/>
              <w:t>AC3: New password saved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4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update my profile so that my details stay current.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Edit name</w:t>
            </w:r>
            <w:r>
              <w:br/>
              <w:t>AC2: Edit contact info</w:t>
            </w:r>
            <w:r>
              <w:br/>
              <w:t>AC3: Save confirmation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9</w:t>
            </w:r>
          </w:p>
        </w:tc>
        <w:tc>
          <w:tcPr>
            <w:tcW w:w="2880" w:type="dxa"/>
          </w:tcPr>
          <w:p w:rsidR="000C146B" w:rsidRDefault="000C146B" w:rsidP="00A41E95">
            <w:r>
              <w:t>As an admin, I want to view user accounts so that I can manage users.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User list</w:t>
            </w:r>
            <w:r>
              <w:br/>
              <w:t>AC2: Search users</w:t>
            </w:r>
            <w:r>
              <w:br/>
              <w:t>AC3: Status visible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10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log out so that I can securely exit my account.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Session ended</w:t>
            </w:r>
            <w:r>
              <w:br/>
              <w:t>AC2: Redirect to login</w:t>
            </w:r>
            <w:r>
              <w:br/>
              <w:t>AC3: Cannot access protected pages</w:t>
            </w:r>
          </w:p>
        </w:tc>
      </w:tr>
      <w:tr w:rsidR="00362A11" w:rsidTr="00A41E95">
        <w:tc>
          <w:tcPr>
            <w:tcW w:w="2880" w:type="dxa"/>
          </w:tcPr>
          <w:p w:rsidR="00362A11" w:rsidRDefault="00362A11" w:rsidP="00A41E95">
            <w:r>
              <w:t>14</w:t>
            </w:r>
          </w:p>
        </w:tc>
        <w:tc>
          <w:tcPr>
            <w:tcW w:w="2880" w:type="dxa"/>
          </w:tcPr>
          <w:p w:rsidR="00362A11" w:rsidRPr="00362A11" w:rsidRDefault="00A6526F" w:rsidP="00A6526F">
            <w:pPr>
              <w:rPr>
                <w:caps/>
              </w:rPr>
            </w:pPr>
            <w:r>
              <w:rPr>
                <w:caps/>
              </w:rPr>
              <w:t>a</w:t>
            </w:r>
            <w:r>
              <w:t>s</w:t>
            </w:r>
            <w:r>
              <w:t xml:space="preserve"> an admin, I want to </w:t>
            </w:r>
            <w:r>
              <w:t>delete</w:t>
            </w:r>
            <w:r>
              <w:t xml:space="preserve"> user accounts so that I can manage users.</w:t>
            </w:r>
          </w:p>
        </w:tc>
        <w:tc>
          <w:tcPr>
            <w:tcW w:w="2880" w:type="dxa"/>
          </w:tcPr>
          <w:p w:rsidR="00362A11" w:rsidRDefault="00A6526F" w:rsidP="00A41E95">
            <w:r>
              <w:t>AC1: User list</w:t>
            </w:r>
            <w:r>
              <w:br/>
              <w:t>AC2: Search users</w:t>
            </w:r>
            <w:r>
              <w:br/>
              <w:t>AC3: Status visible</w:t>
            </w:r>
          </w:p>
          <w:p w:rsidR="00A6526F" w:rsidRDefault="00A6526F" w:rsidP="00A41E95">
            <w:r>
              <w:t>AC4: Admin rights</w:t>
            </w:r>
            <w:bookmarkStart w:id="0" w:name="_GoBack"/>
            <w:bookmarkEnd w:id="0"/>
          </w:p>
        </w:tc>
      </w:tr>
    </w:tbl>
    <w:p w:rsidR="00D227BF" w:rsidRDefault="00D227BF" w:rsidP="000C146B"/>
    <w:p w:rsidR="00D227BF" w:rsidRDefault="00D227BF" w:rsidP="000C146B"/>
    <w:p w:rsidR="00D227BF" w:rsidRDefault="00D227BF" w:rsidP="000C146B"/>
    <w:p w:rsidR="000C146B" w:rsidRDefault="000C146B" w:rsidP="000C146B">
      <w:r>
        <w:t>2.2 Shopping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146B" w:rsidTr="00A41E95">
        <w:tc>
          <w:tcPr>
            <w:tcW w:w="2880" w:type="dxa"/>
          </w:tcPr>
          <w:p w:rsidR="000C146B" w:rsidRDefault="000C146B" w:rsidP="00A41E95">
            <w:r>
              <w:t>SN</w:t>
            </w:r>
          </w:p>
        </w:tc>
        <w:tc>
          <w:tcPr>
            <w:tcW w:w="2880" w:type="dxa"/>
          </w:tcPr>
          <w:p w:rsidR="000C146B" w:rsidRDefault="000C146B" w:rsidP="00A41E95">
            <w:r>
              <w:t>User Stories</w:t>
            </w:r>
          </w:p>
        </w:tc>
        <w:tc>
          <w:tcPr>
            <w:tcW w:w="2880" w:type="dxa"/>
          </w:tcPr>
          <w:p w:rsidR="000C146B" w:rsidRDefault="000C146B" w:rsidP="00A41E95">
            <w:r>
              <w:t>Acceptance Criteria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5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browse products so that I can find items to buy.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Product list</w:t>
            </w:r>
            <w:r>
              <w:br/>
              <w:t>AC2: Search available</w:t>
            </w:r>
            <w:r>
              <w:br/>
              <w:t>AC3: Category filter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6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add items to cart so that I can purchase multiple items.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Add item</w:t>
            </w:r>
            <w:r>
              <w:br/>
              <w:t>AC2: Quantity update</w:t>
            </w:r>
            <w:r>
              <w:br/>
              <w:t>AC3: Total updates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7</w:t>
            </w:r>
          </w:p>
        </w:tc>
        <w:tc>
          <w:tcPr>
            <w:tcW w:w="2880" w:type="dxa"/>
          </w:tcPr>
          <w:p w:rsidR="000C146B" w:rsidRDefault="000C146B" w:rsidP="00A41E95">
            <w:r>
              <w:t xml:space="preserve">As a user, I want to </w:t>
            </w:r>
            <w:proofErr w:type="spellStart"/>
            <w:r>
              <w:t>checkout</w:t>
            </w:r>
            <w:proofErr w:type="spellEnd"/>
            <w:r>
              <w:t xml:space="preserve"> so that I can complete my purchase.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Shipping captured</w:t>
            </w:r>
            <w:r>
              <w:br/>
              <w:t>AC2: Payment processed</w:t>
            </w:r>
            <w:r>
              <w:br/>
              <w:t>AC3: Confirmation shown</w:t>
            </w:r>
          </w:p>
        </w:tc>
      </w:tr>
      <w:tr w:rsidR="000C146B" w:rsidTr="00A41E95">
        <w:tc>
          <w:tcPr>
            <w:tcW w:w="2880" w:type="dxa"/>
          </w:tcPr>
          <w:p w:rsidR="000C146B" w:rsidRDefault="000C146B" w:rsidP="00A41E95">
            <w:r>
              <w:t>8</w:t>
            </w:r>
          </w:p>
        </w:tc>
        <w:tc>
          <w:tcPr>
            <w:tcW w:w="2880" w:type="dxa"/>
          </w:tcPr>
          <w:p w:rsidR="000C146B" w:rsidRDefault="000C146B" w:rsidP="00A41E95">
            <w:r>
              <w:t>As a user, I want to view past orders so that I can track purchases.</w:t>
            </w:r>
          </w:p>
        </w:tc>
        <w:tc>
          <w:tcPr>
            <w:tcW w:w="2880" w:type="dxa"/>
          </w:tcPr>
          <w:p w:rsidR="000C146B" w:rsidRDefault="000C146B" w:rsidP="00A41E95">
            <w:r>
              <w:t>AC1: Orders listed</w:t>
            </w:r>
            <w:r>
              <w:br/>
              <w:t>AC2: Detail view</w:t>
            </w:r>
            <w:r>
              <w:br/>
              <w:t>AC3: Status shown</w:t>
            </w:r>
          </w:p>
        </w:tc>
      </w:tr>
      <w:tr w:rsidR="00CA3A9A" w:rsidTr="00A41E95">
        <w:tc>
          <w:tcPr>
            <w:tcW w:w="2880" w:type="dxa"/>
          </w:tcPr>
          <w:p w:rsidR="00CA3A9A" w:rsidRDefault="00CA3A9A" w:rsidP="00A41E95">
            <w:r>
              <w:lastRenderedPageBreak/>
              <w:t>11</w:t>
            </w:r>
          </w:p>
        </w:tc>
        <w:tc>
          <w:tcPr>
            <w:tcW w:w="2880" w:type="dxa"/>
          </w:tcPr>
          <w:p w:rsidR="00CA3A9A" w:rsidRDefault="00CA3A9A" w:rsidP="00A41E95">
            <w:r>
              <w:t xml:space="preserve">As a user, </w:t>
            </w:r>
            <w:proofErr w:type="spellStart"/>
            <w:r>
              <w:t>i</w:t>
            </w:r>
            <w:proofErr w:type="spellEnd"/>
            <w:r>
              <w:t xml:space="preserve"> want to search for past orders so I can find the purchase easily. </w:t>
            </w:r>
          </w:p>
        </w:tc>
        <w:tc>
          <w:tcPr>
            <w:tcW w:w="2880" w:type="dxa"/>
          </w:tcPr>
          <w:p w:rsidR="00CA3A9A" w:rsidRDefault="00CA3A9A" w:rsidP="00CA3A9A">
            <w:r>
              <w:t>AC1: Search by orders listed</w:t>
            </w:r>
            <w:r>
              <w:br/>
              <w:t>AC2: Search by  detail view</w:t>
            </w:r>
            <w:r>
              <w:br/>
              <w:t>AC3: Search by  status shown</w:t>
            </w:r>
          </w:p>
        </w:tc>
      </w:tr>
      <w:tr w:rsidR="00A934BD" w:rsidTr="00A41E95">
        <w:tc>
          <w:tcPr>
            <w:tcW w:w="2880" w:type="dxa"/>
          </w:tcPr>
          <w:p w:rsidR="00A934BD" w:rsidRDefault="00A934BD" w:rsidP="00A41E95">
            <w:r>
              <w:t>12</w:t>
            </w:r>
          </w:p>
        </w:tc>
        <w:tc>
          <w:tcPr>
            <w:tcW w:w="2880" w:type="dxa"/>
          </w:tcPr>
          <w:p w:rsidR="00A934BD" w:rsidRDefault="00A934BD" w:rsidP="00A934BD">
            <w:r>
              <w:t>As a user, I want to delete items from the cart so that I can remove unnecessary items</w:t>
            </w:r>
          </w:p>
        </w:tc>
        <w:tc>
          <w:tcPr>
            <w:tcW w:w="2880" w:type="dxa"/>
          </w:tcPr>
          <w:p w:rsidR="00A934BD" w:rsidRDefault="00A934BD" w:rsidP="00CA3A9A">
            <w:r>
              <w:t xml:space="preserve">AC1; Validation needed </w:t>
            </w:r>
          </w:p>
        </w:tc>
      </w:tr>
      <w:tr w:rsidR="00F6628C" w:rsidTr="00A41E95">
        <w:tc>
          <w:tcPr>
            <w:tcW w:w="2880" w:type="dxa"/>
          </w:tcPr>
          <w:p w:rsidR="00F6628C" w:rsidRDefault="00F6628C" w:rsidP="00A41E95">
            <w:r>
              <w:t>13</w:t>
            </w:r>
          </w:p>
        </w:tc>
        <w:tc>
          <w:tcPr>
            <w:tcW w:w="2880" w:type="dxa"/>
          </w:tcPr>
          <w:p w:rsidR="00F6628C" w:rsidRDefault="00F6628C" w:rsidP="00F6628C">
            <w:r>
              <w:t xml:space="preserve">As a user, I want to </w:t>
            </w:r>
            <w:r w:rsidR="00D227BF">
              <w:t>seek help from the FAQ section</w:t>
            </w:r>
          </w:p>
        </w:tc>
        <w:tc>
          <w:tcPr>
            <w:tcW w:w="2880" w:type="dxa"/>
          </w:tcPr>
          <w:p w:rsidR="00F6628C" w:rsidRDefault="00D227BF" w:rsidP="00CA3A9A">
            <w:r>
              <w:t xml:space="preserve"> </w:t>
            </w:r>
          </w:p>
        </w:tc>
      </w:tr>
    </w:tbl>
    <w:p w:rsidR="0073401B" w:rsidRPr="000C146B" w:rsidRDefault="0073401B" w:rsidP="000C146B"/>
    <w:sectPr w:rsidR="0073401B" w:rsidRPr="000C1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F8232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F26"/>
    <w:rsid w:val="00034616"/>
    <w:rsid w:val="0006063C"/>
    <w:rsid w:val="000C146B"/>
    <w:rsid w:val="0015074B"/>
    <w:rsid w:val="00166312"/>
    <w:rsid w:val="00281AB9"/>
    <w:rsid w:val="0029639D"/>
    <w:rsid w:val="00326F90"/>
    <w:rsid w:val="00362A11"/>
    <w:rsid w:val="004C2DFB"/>
    <w:rsid w:val="0073401B"/>
    <w:rsid w:val="00764EE9"/>
    <w:rsid w:val="007E578E"/>
    <w:rsid w:val="00A6526F"/>
    <w:rsid w:val="00A934BD"/>
    <w:rsid w:val="00AA1D8D"/>
    <w:rsid w:val="00AE441F"/>
    <w:rsid w:val="00B47730"/>
    <w:rsid w:val="00CA3A9A"/>
    <w:rsid w:val="00CB0664"/>
    <w:rsid w:val="00D227BF"/>
    <w:rsid w:val="00F662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4244B3-44B9-4E60-ACFE-D72C0F66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ECD85C-C4CD-4106-A153-FF4869571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17</cp:revision>
  <dcterms:created xsi:type="dcterms:W3CDTF">2013-12-23T23:15:00Z</dcterms:created>
  <dcterms:modified xsi:type="dcterms:W3CDTF">2026-04-21T09:09:00Z</dcterms:modified>
  <cp:category/>
</cp:coreProperties>
</file>